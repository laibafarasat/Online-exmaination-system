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DEB91" w14:textId="65555F09" w:rsidR="00D373F1" w:rsidRDefault="00D373F1" w:rsidP="00D373F1">
      <w:r>
        <w:rPr>
          <w:b/>
          <w:bCs/>
          <w:sz w:val="32"/>
          <w:szCs w:val="32"/>
        </w:rPr>
        <w:t xml:space="preserve">                    </w:t>
      </w:r>
      <w:r w:rsidR="00000000" w:rsidRPr="00D373F1">
        <w:rPr>
          <w:b/>
          <w:bCs/>
          <w:sz w:val="32"/>
          <w:szCs w:val="32"/>
        </w:rPr>
        <w:t xml:space="preserve">ONLINE EXAMINATION SYSTEM </w:t>
      </w:r>
      <w:r w:rsidR="00000000" w:rsidRPr="00D373F1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                   </w:t>
      </w:r>
      <w:r w:rsidR="00000000" w:rsidRPr="00D373F1">
        <w:rPr>
          <w:b/>
          <w:bCs/>
          <w:sz w:val="32"/>
          <w:szCs w:val="32"/>
        </w:rPr>
        <w:t>Data Structure Project Documentation</w:t>
      </w:r>
      <w:r w:rsidR="00000000">
        <w:t xml:space="preserve"> </w:t>
      </w:r>
      <w:r w:rsidR="00000000">
        <w:br/>
        <w:t xml:space="preserve"> </w:t>
      </w:r>
      <w:r w:rsidR="00000000">
        <w:br/>
        <w:t xml:space="preserve"> </w:t>
      </w:r>
      <w:r w:rsidR="00000000">
        <w:br/>
      </w:r>
      <w:r w:rsidR="00000000" w:rsidRPr="00D373F1">
        <w:rPr>
          <w:b/>
          <w:bCs/>
          <w:sz w:val="32"/>
          <w:szCs w:val="32"/>
        </w:rPr>
        <w:t>1. Project Title</w:t>
      </w:r>
      <w:r w:rsidR="00000000">
        <w:t xml:space="preserve"> </w:t>
      </w:r>
      <w:r w:rsidR="00000000">
        <w:br/>
        <w:t xml:space="preserve">Online Examination System Using Data Structures </w:t>
      </w:r>
      <w:r w:rsidR="00000000">
        <w:br/>
        <w:t xml:space="preserve"> </w:t>
      </w:r>
      <w:r w:rsidR="00000000">
        <w:br/>
      </w:r>
      <w:r w:rsidR="00000000" w:rsidRPr="00D373F1">
        <w:rPr>
          <w:b/>
          <w:bCs/>
          <w:sz w:val="32"/>
          <w:szCs w:val="32"/>
        </w:rPr>
        <w:t>2. Introduction</w:t>
      </w:r>
      <w:r w:rsidR="00000000">
        <w:t xml:space="preserve"> </w:t>
      </w:r>
      <w:r w:rsidR="00000000">
        <w:br/>
        <w:t xml:space="preserve">The Online Examination System is a simple console-based application developed in C++. The system allows students to attempt multiple-choice questions (MCQs) online and receive results automatically. </w:t>
      </w:r>
      <w:r w:rsidR="00000000">
        <w:br/>
        <w:t xml:space="preserve">This project focuses on the practical application of Data Structures and Structured </w:t>
      </w:r>
      <w:r w:rsidR="00000000">
        <w:br/>
        <w:t xml:space="preserve">Programming in C++. By utilizing structures and arrays, the system organizes complex question data efficiently, providing a reliable alternative to manual paper-based grading. </w:t>
      </w:r>
      <w:r w:rsidR="00000000">
        <w:br/>
        <w:t xml:space="preserve"> </w:t>
      </w:r>
      <w:r w:rsidR="00000000">
        <w:br/>
      </w:r>
      <w:r w:rsidR="00000000" w:rsidRPr="00D373F1">
        <w:rPr>
          <w:b/>
          <w:bCs/>
          <w:sz w:val="32"/>
          <w:szCs w:val="32"/>
        </w:rPr>
        <w:t>3. Objective</w:t>
      </w:r>
      <w:r w:rsidR="00000000">
        <w:t xml:space="preserve"> </w:t>
      </w:r>
      <w:r w:rsidR="00000000">
        <w:br/>
        <w:t xml:space="preserve">The main objectives of the Online Examination System are: </w:t>
      </w:r>
    </w:p>
    <w:p w14:paraId="677A9A4C" w14:textId="77777777" w:rsidR="00D67965" w:rsidRDefault="00000000" w:rsidP="00D373F1">
      <w:pPr>
        <w:pStyle w:val="ListParagraph"/>
      </w:pPr>
      <w:r>
        <w:t xml:space="preserve">To conduct online MCQ-based exams  </w:t>
      </w:r>
      <w:r>
        <w:br/>
        <w:t xml:space="preserve">To calculate results automatically  </w:t>
      </w:r>
      <w:r>
        <w:br/>
        <w:t xml:space="preserve">To reduce manual checking effort  </w:t>
      </w:r>
      <w:r>
        <w:br/>
        <w:t xml:space="preserve">To apply C++ programming concepts practically  </w:t>
      </w:r>
      <w:r>
        <w:br/>
        <w:t xml:space="preserve">To understand the use of </w:t>
      </w:r>
      <w:proofErr w:type="gramStart"/>
      <w:r>
        <w:t xml:space="preserve">arrays </w:t>
      </w:r>
      <w:r w:rsidR="00D67965">
        <w:t>.</w:t>
      </w:r>
      <w:proofErr w:type="gramEnd"/>
    </w:p>
    <w:p w14:paraId="396CECB8" w14:textId="77777777" w:rsidR="00D67965" w:rsidRDefault="00D67965" w:rsidP="00D373F1">
      <w:pPr>
        <w:pStyle w:val="ListParagraph"/>
      </w:pPr>
    </w:p>
    <w:p w14:paraId="0C11D5AC" w14:textId="657E4D6B" w:rsidR="00D373F1" w:rsidRDefault="00000000" w:rsidP="00D67965">
      <w:r w:rsidRPr="00D67965">
        <w:rPr>
          <w:b/>
          <w:bCs/>
          <w:sz w:val="32"/>
          <w:szCs w:val="32"/>
        </w:rPr>
        <w:t>4. Project Scope</w:t>
      </w:r>
      <w:r>
        <w:t xml:space="preserve"> </w:t>
      </w:r>
      <w:r>
        <w:br/>
        <w:t xml:space="preserve">The scope of this project involves the following core stages: </w:t>
      </w:r>
      <w:r>
        <w:br/>
      </w:r>
      <w:r w:rsidRPr="00D67965">
        <w:rPr>
          <w:b/>
          <w:bCs/>
        </w:rPr>
        <w:t>Registration:</w:t>
      </w:r>
      <w:r>
        <w:t xml:space="preserve"> Capturing student identity (Name and Roll Number). </w:t>
      </w:r>
      <w:r>
        <w:br/>
      </w:r>
      <w:r w:rsidRPr="00D67965">
        <w:rPr>
          <w:b/>
          <w:bCs/>
        </w:rPr>
        <w:t>Delivery:</w:t>
      </w:r>
      <w:r>
        <w:t xml:space="preserve"> Presenting a fixed set of academic questions sequentially. </w:t>
      </w:r>
      <w:r>
        <w:br/>
      </w:r>
      <w:r w:rsidRPr="00D67965">
        <w:rPr>
          <w:b/>
          <w:bCs/>
        </w:rPr>
        <w:t>Interaction</w:t>
      </w:r>
      <w:r>
        <w:t xml:space="preserve">: Accepting and validating numerical user inputs for answers. </w:t>
      </w:r>
      <w:r>
        <w:br/>
      </w:r>
      <w:r w:rsidRPr="00D67965">
        <w:rPr>
          <w:b/>
          <w:bCs/>
        </w:rPr>
        <w:t>Evaluation</w:t>
      </w:r>
      <w:r>
        <w:t xml:space="preserve">: Cross-referencing inputs with stored answer keys. </w:t>
      </w:r>
      <w:r>
        <w:br/>
      </w:r>
      <w:r w:rsidRPr="00D67965">
        <w:rPr>
          <w:b/>
          <w:bCs/>
        </w:rPr>
        <w:t>Reporting</w:t>
      </w:r>
      <w:r>
        <w:t xml:space="preserve">: Displaying a final score sheet with a Pass/Fail status. </w:t>
      </w:r>
    </w:p>
    <w:p w14:paraId="0B320260" w14:textId="3114F543" w:rsidR="00D373F1" w:rsidRDefault="00000000">
      <w:r>
        <w:br/>
        <w:t xml:space="preserve">This system can be used in: </w:t>
      </w:r>
      <w:r>
        <w:br/>
        <w:t xml:space="preserve">Schools  </w:t>
      </w:r>
      <w:r>
        <w:br/>
        <w:t xml:space="preserve">Colleges  </w:t>
      </w:r>
      <w:r>
        <w:br/>
        <w:t xml:space="preserve">Universities  </w:t>
      </w:r>
      <w:r>
        <w:br/>
        <w:t xml:space="preserve">Online quiz systems </w:t>
      </w:r>
      <w:r>
        <w:br/>
      </w:r>
      <w:r w:rsidRPr="00D373F1">
        <w:rPr>
          <w:b/>
          <w:bCs/>
          <w:sz w:val="32"/>
          <w:szCs w:val="32"/>
        </w:rPr>
        <w:t xml:space="preserve">5. Selected Data Structures </w:t>
      </w:r>
      <w:r>
        <w:br/>
        <w:t xml:space="preserve">The following data structures are used in the project: </w:t>
      </w:r>
      <w:r>
        <w:br/>
      </w:r>
      <w:r>
        <w:lastRenderedPageBreak/>
        <w:t xml:space="preserve"> </w:t>
      </w:r>
      <w:r>
        <w:br/>
      </w:r>
      <w:r w:rsidRPr="00D373F1">
        <w:rPr>
          <w:b/>
          <w:bCs/>
          <w:sz w:val="32"/>
          <w:szCs w:val="32"/>
        </w:rPr>
        <w:t>Data Structure</w:t>
      </w:r>
      <w:r>
        <w:t xml:space="preserve"> </w:t>
      </w:r>
      <w:r>
        <w:br/>
      </w:r>
      <w:r w:rsidRPr="00D373F1">
        <w:rPr>
          <w:b/>
          <w:bCs/>
        </w:rPr>
        <w:t xml:space="preserve">Purpose </w:t>
      </w:r>
      <w:r>
        <w:br/>
      </w:r>
      <w:r w:rsidRPr="00D373F1">
        <w:rPr>
          <w:b/>
          <w:bCs/>
        </w:rPr>
        <w:t>Array</w:t>
      </w:r>
      <w:r>
        <w:t xml:space="preserve">                     </w:t>
      </w:r>
      <w:r>
        <w:br/>
        <w:t xml:space="preserve">          Stores multiple questions </w:t>
      </w:r>
      <w:r>
        <w:br/>
      </w:r>
      <w:r w:rsidRPr="00D373F1">
        <w:rPr>
          <w:b/>
          <w:bCs/>
        </w:rPr>
        <w:t>Struct(structure)</w:t>
      </w:r>
      <w:r>
        <w:t xml:space="preserve"> </w:t>
      </w:r>
      <w:r>
        <w:br/>
        <w:t xml:space="preserve">Bundles related data (Question text, 4 options, and the </w:t>
      </w:r>
      <w:r>
        <w:br/>
        <w:t xml:space="preserve">answer key) into a single object. </w:t>
      </w:r>
      <w:r>
        <w:br/>
        <w:t xml:space="preserve"> </w:t>
      </w:r>
      <w:r>
        <w:br/>
      </w:r>
      <w:r w:rsidRPr="00D373F1">
        <w:rPr>
          <w:b/>
          <w:bCs/>
          <w:sz w:val="32"/>
          <w:szCs w:val="32"/>
        </w:rPr>
        <w:t>6. Why These Data Structures</w:t>
      </w:r>
      <w:r>
        <w:t xml:space="preserve"> </w:t>
      </w:r>
      <w:r>
        <w:br/>
      </w:r>
      <w:r w:rsidRPr="00D373F1">
        <w:rPr>
          <w:b/>
          <w:bCs/>
        </w:rPr>
        <w:t xml:space="preserve">Array </w:t>
      </w:r>
      <w:r>
        <w:br/>
        <w:t xml:space="preserve">Arrays are used to store multiple questions in sequence. They make it easy to access questions using indexes. </w:t>
      </w:r>
      <w:r>
        <w:br/>
      </w:r>
      <w:r w:rsidRPr="00D373F1">
        <w:rPr>
          <w:b/>
          <w:bCs/>
        </w:rPr>
        <w:t>Structure (struct)</w:t>
      </w:r>
      <w:r>
        <w:t xml:space="preserve"> </w:t>
      </w:r>
      <w:r>
        <w:br/>
        <w:t xml:space="preserve">A question is complex data. Using a struct allows us to group a string (text) and multiple options </w:t>
      </w:r>
      <w:r>
        <w:br/>
        <w:t xml:space="preserve">with an int (correct answer) into one logical unit. </w:t>
      </w:r>
    </w:p>
    <w:p w14:paraId="7C113DB7" w14:textId="0B31A921" w:rsidR="008D160E" w:rsidRDefault="00000000">
      <w:r>
        <w:br/>
      </w:r>
      <w:r w:rsidRPr="00D373F1">
        <w:rPr>
          <w:b/>
          <w:bCs/>
          <w:sz w:val="32"/>
          <w:szCs w:val="32"/>
        </w:rPr>
        <w:t>7. System Functionalities</w:t>
      </w:r>
      <w:r>
        <w:t xml:space="preserve"> </w:t>
      </w:r>
      <w:r>
        <w:br/>
        <w:t xml:space="preserve">The system provides the following functionalities: </w:t>
      </w:r>
      <w:r>
        <w:br/>
        <w:t xml:space="preserve"> Student Registration: Takes and stores name and roll number. </w:t>
      </w:r>
      <w:r>
        <w:br/>
        <w:t xml:space="preserve"> Sequential Display: Shows questions one by one to avoid overwhelming the user. </w:t>
      </w:r>
      <w:r>
        <w:br/>
        <w:t xml:space="preserve">Input Handling: Takes an integer (1-4) as the student's choice. </w:t>
      </w:r>
      <w:r>
        <w:br/>
        <w:t xml:space="preserve">Automatic Marking: Compares choice with the correctOption instantly. </w:t>
      </w:r>
      <w:r>
        <w:br/>
        <w:t xml:space="preserve"> Pass/Fail Logic: Determines status based on a 66% passing threshold (2 out of 3). </w:t>
      </w:r>
      <w:r>
        <w:br/>
        <w:t xml:space="preserve"> </w:t>
      </w:r>
      <w:r>
        <w:br/>
      </w:r>
      <w:r w:rsidRPr="00352134">
        <w:rPr>
          <w:b/>
          <w:bCs/>
          <w:sz w:val="32"/>
          <w:szCs w:val="32"/>
        </w:rPr>
        <w:t xml:space="preserve">8. Working of the System </w:t>
      </w:r>
      <w:r>
        <w:br/>
        <w:t xml:space="preserve">The system works in the following steps: </w:t>
      </w:r>
      <w:r>
        <w:br/>
        <w:t xml:space="preserve">1. Initialization: The Question objects are created and stored in the examPaper array. </w:t>
      </w:r>
      <w:r>
        <w:br/>
        <w:t xml:space="preserve">2. Authentication: The user provides their credentials via the console. </w:t>
      </w:r>
      <w:r>
        <w:br/>
        <w:t xml:space="preserve">3. The Exam Loop: A for loop runs from 0 to totalQuestions. Inside the loop, the system </w:t>
      </w:r>
      <w:r>
        <w:br/>
        <w:t xml:space="preserve">prints the structure members (Question + Options). </w:t>
      </w:r>
      <w:r>
        <w:br/>
        <w:t xml:space="preserve">4. Comparison: The user’s input is compared to the correctOption stored in the array </w:t>
      </w:r>
      <w:r>
        <w:br/>
        <w:t xml:space="preserve">index. </w:t>
      </w:r>
    </w:p>
    <w:p w14:paraId="3C798FD7" w14:textId="4A813CC5" w:rsidR="008D160E" w:rsidRDefault="00000000">
      <w:r>
        <w:t xml:space="preserve">5. Completion: Once the loop ends, the score is printed </w:t>
      </w:r>
      <w:proofErr w:type="gramStart"/>
      <w:r>
        <w:t>to</w:t>
      </w:r>
      <w:proofErr w:type="gramEnd"/>
      <w:r>
        <w:t xml:space="preserve"> the screen. </w:t>
      </w:r>
      <w:r>
        <w:br/>
        <w:t xml:space="preserve"> </w:t>
      </w:r>
      <w:r>
        <w:br/>
      </w:r>
      <w:r w:rsidRPr="00352134">
        <w:rPr>
          <w:b/>
          <w:bCs/>
          <w:sz w:val="32"/>
          <w:szCs w:val="32"/>
        </w:rPr>
        <w:t xml:space="preserve">9. Algorithm / Logic </w:t>
      </w:r>
      <w:r w:rsidRPr="00352134">
        <w:br/>
      </w:r>
      <w:r>
        <w:t xml:space="preserve">Online Examination Algorithm </w:t>
      </w:r>
      <w:r>
        <w:br/>
        <w:t xml:space="preserve">1. START </w:t>
      </w:r>
      <w:r>
        <w:br/>
        <w:t xml:space="preserve">2. Define a Structure Question with fields for text, 4 options, and an integer key. </w:t>
      </w:r>
      <w:r>
        <w:br/>
      </w:r>
      <w:r>
        <w:lastRenderedPageBreak/>
        <w:t xml:space="preserve">3. Create an Array of type Question with a size of 3. </w:t>
      </w:r>
      <w:r>
        <w:br/>
        <w:t xml:space="preserve">4. Populate the array indices with data. </w:t>
      </w:r>
      <w:r>
        <w:br/>
        <w:t xml:space="preserve">5. Display the header and prompt user for Name and Roll Number. </w:t>
      </w:r>
      <w:r>
        <w:br/>
        <w:t xml:space="preserve">6. Initialize finalScore = 0. </w:t>
      </w:r>
      <w:r>
        <w:br/>
        <w:t xml:space="preserve">7. FOR i = 0 to 2: </w:t>
      </w:r>
      <w:r>
        <w:br/>
        <w:t xml:space="preserve">                   Print examPaper[i].questionText and options. </w:t>
      </w:r>
      <w:r>
        <w:br/>
        <w:t xml:space="preserve">                   Input userChoice. </w:t>
      </w:r>
      <w:r>
        <w:br/>
        <w:t xml:space="preserve">                   IF userChoice == examPaper[i].correctOption THEN finalScore = finalScore + 1. </w:t>
      </w:r>
      <w:r>
        <w:br/>
        <w:t xml:space="preserve">8. IF finalScore &gt;= 2 THEN Display "PASSED", ELSE Display "FAILED". </w:t>
      </w:r>
      <w:r>
        <w:br/>
        <w:t xml:space="preserve">9. END </w:t>
      </w:r>
      <w:r>
        <w:br/>
        <w:t xml:space="preserve"> </w:t>
      </w:r>
      <w:r>
        <w:br/>
      </w:r>
    </w:p>
    <w:p w14:paraId="4D4DC3DF" w14:textId="77777777" w:rsidR="00352134" w:rsidRDefault="00000000">
      <w:r w:rsidRPr="00352134">
        <w:rPr>
          <w:b/>
          <w:bCs/>
          <w:sz w:val="32"/>
          <w:szCs w:val="32"/>
        </w:rPr>
        <w:t>11. Code Implementation</w:t>
      </w:r>
      <w:r>
        <w:t xml:space="preserve"> </w:t>
      </w:r>
    </w:p>
    <w:p w14:paraId="1E8FF669" w14:textId="2EA00E35" w:rsidR="008D160E" w:rsidRDefault="00000000">
      <w:r>
        <w:br/>
        <w:t xml:space="preserve">#include &lt;iostream&gt; </w:t>
      </w:r>
      <w:r>
        <w:br/>
        <w:t xml:space="preserve">#include &lt;string&gt; </w:t>
      </w:r>
      <w:r>
        <w:br/>
        <w:t xml:space="preserve"> </w:t>
      </w:r>
      <w:r>
        <w:br/>
        <w:t xml:space="preserve">using namespace std; </w:t>
      </w:r>
      <w:r>
        <w:br/>
        <w:t xml:space="preserve"> </w:t>
      </w:r>
      <w:r>
        <w:br/>
        <w:t xml:space="preserve">// A simple structure to hold question details </w:t>
      </w:r>
      <w:r>
        <w:br/>
        <w:t xml:space="preserve">struct Question { </w:t>
      </w:r>
      <w:r>
        <w:br/>
        <w:t xml:space="preserve">    string questionText; </w:t>
      </w:r>
      <w:r>
        <w:br/>
        <w:t xml:space="preserve">    string option1; </w:t>
      </w:r>
      <w:r>
        <w:br/>
        <w:t xml:space="preserve">    string option2; </w:t>
      </w:r>
      <w:r>
        <w:br/>
        <w:t xml:space="preserve">    string option3; </w:t>
      </w:r>
      <w:r>
        <w:br/>
        <w:t xml:space="preserve">    string option4; </w:t>
      </w:r>
      <w:r>
        <w:br/>
        <w:t xml:space="preserve">    int correctOption; // Stores 1, 2, 3, or 4 </w:t>
      </w:r>
      <w:r>
        <w:br/>
        <w:t xml:space="preserve">}; </w:t>
      </w:r>
      <w:r>
        <w:br/>
        <w:t xml:space="preserve"> </w:t>
      </w:r>
      <w:r>
        <w:br/>
        <w:t xml:space="preserve">int </w:t>
      </w:r>
      <w:proofErr w:type="gramStart"/>
      <w:r>
        <w:t>main(</w:t>
      </w:r>
      <w:proofErr w:type="gramEnd"/>
      <w:r>
        <w:t xml:space="preserve">) { </w:t>
      </w:r>
      <w:r>
        <w:br/>
        <w:t xml:space="preserve">    // 1. Student Registration variables </w:t>
      </w:r>
      <w:r>
        <w:br/>
        <w:t xml:space="preserve">    string studentName; </w:t>
      </w:r>
      <w:r>
        <w:br/>
        <w:t xml:space="preserve">    string rollNumber; </w:t>
      </w:r>
      <w:r>
        <w:br/>
        <w:t xml:space="preserve"> </w:t>
      </w:r>
      <w:r>
        <w:br/>
        <w:t xml:space="preserve">    // 2. Setting up a fixed array of 3 questions </w:t>
      </w:r>
      <w:r>
        <w:br/>
        <w:t xml:space="preserve">    Question examPaper[3]; </w:t>
      </w:r>
      <w:r>
        <w:br/>
        <w:t xml:space="preserve"> </w:t>
      </w:r>
      <w:r>
        <w:br/>
        <w:t xml:space="preserve">    // Setting up Question 1 </w:t>
      </w:r>
      <w:r>
        <w:br/>
        <w:t xml:space="preserve">    examPaper[0].questionText = "Which of the following is used to store multiple items of the </w:t>
      </w:r>
      <w:r>
        <w:br/>
        <w:t xml:space="preserve">same type together?"; </w:t>
      </w:r>
      <w:r>
        <w:br/>
        <w:t xml:space="preserve">    examPaper[0].option1 = "1. Structure"; </w:t>
      </w:r>
      <w:r>
        <w:br/>
      </w:r>
      <w:r>
        <w:lastRenderedPageBreak/>
        <w:t xml:space="preserve">    examPaper[0].option2 = "2. Array"; </w:t>
      </w:r>
      <w:r>
        <w:br/>
        <w:t xml:space="preserve">    examPaper[0].option3 = "3. Variable"; </w:t>
      </w:r>
      <w:r>
        <w:br/>
        <w:t xml:space="preserve">    examPaper[0].option4 = "4. Pointer"; </w:t>
      </w:r>
      <w:r>
        <w:br/>
        <w:t xml:space="preserve">    examPaper[0].correctOption = 2; // Array is the correct answer </w:t>
      </w:r>
      <w:r>
        <w:br/>
        <w:t xml:space="preserve"> </w:t>
      </w:r>
      <w:r>
        <w:br/>
        <w:t xml:space="preserve">    // Setting up Question 2 </w:t>
      </w:r>
      <w:r>
        <w:br/>
        <w:t xml:space="preserve">    examPaper[1].questionText = "Which loop always executes at least once, even if the condition </w:t>
      </w:r>
      <w:r>
        <w:br/>
        <w:t xml:space="preserve">is false?"; </w:t>
      </w:r>
      <w:r>
        <w:br/>
        <w:t xml:space="preserve">    examPaper[1].option1 = "1. while loop"; </w:t>
      </w:r>
      <w:r>
        <w:br/>
        <w:t xml:space="preserve">    examPaper[1].option2 = "2. for loop"; </w:t>
      </w:r>
      <w:r>
        <w:br/>
        <w:t xml:space="preserve">    examPaper[1].option3 = "3. do-while loop"; </w:t>
      </w:r>
      <w:r>
        <w:br/>
        <w:t xml:space="preserve">    examPaper[1].option4 = "4. nested loop"; </w:t>
      </w:r>
      <w:r>
        <w:br/>
      </w:r>
    </w:p>
    <w:p w14:paraId="13ECE2AE" w14:textId="77777777" w:rsidR="008D160E" w:rsidRDefault="00000000">
      <w:r>
        <w:t xml:space="preserve">    examPaper[1].correctOption = 3; // do-while loop is correct </w:t>
      </w:r>
      <w:r>
        <w:br/>
        <w:t xml:space="preserve"> </w:t>
      </w:r>
      <w:r>
        <w:br/>
        <w:t xml:space="preserve">    // Setting up Question 3 </w:t>
      </w:r>
      <w:r>
        <w:br/>
        <w:t xml:space="preserve">    examPaper[2].questionText = "What does 'DSA' stand for in computer science?"; </w:t>
      </w:r>
      <w:r>
        <w:br/>
        <w:t xml:space="preserve">    examPaper[2].option1 = "1. Data System &amp; Application"; </w:t>
      </w:r>
      <w:r>
        <w:br/>
        <w:t xml:space="preserve">    examPaper[2].option2 = "2. Digital Science Association"; </w:t>
      </w:r>
      <w:r>
        <w:br/>
        <w:t xml:space="preserve">    examPaper[2].option3 = "3. Design Syntax Analysis"; </w:t>
      </w:r>
      <w:r>
        <w:br/>
        <w:t xml:space="preserve">    examPaper[2].option4 = "4. Data Structures &amp; Algorithms"; </w:t>
      </w:r>
      <w:r>
        <w:br/>
        <w:t xml:space="preserve">    examPaper[2].correctOption = 4; // Data Structures &amp; Algorithms is correct </w:t>
      </w:r>
      <w:r>
        <w:br/>
        <w:t xml:space="preserve"> </w:t>
      </w:r>
      <w:r>
        <w:br/>
        <w:t xml:space="preserve">    // --- SYSTEM START --- </w:t>
      </w:r>
      <w:r>
        <w:br/>
        <w:t xml:space="preserve">     </w:t>
      </w:r>
      <w:r>
        <w:br/>
        <w:t xml:space="preserve">    cout &lt;&lt; "========================================\n"; </w:t>
      </w:r>
      <w:r>
        <w:br/>
        <w:t xml:space="preserve">    cout &lt;&lt; "      ONLINE EXAMINATION SYSTEM         \n"; </w:t>
      </w:r>
      <w:r>
        <w:br/>
        <w:t xml:space="preserve">    cout &lt;&lt; "========================================\n"; </w:t>
      </w:r>
      <w:r>
        <w:br/>
        <w:t xml:space="preserve">     </w:t>
      </w:r>
      <w:r>
        <w:br/>
        <w:t xml:space="preserve">    // User login details </w:t>
      </w:r>
      <w:r>
        <w:br/>
        <w:t xml:space="preserve">    cout &lt;&lt; "Enter Student Name: "; </w:t>
      </w:r>
      <w:r>
        <w:br/>
        <w:t xml:space="preserve">    getline(cin, studentName); </w:t>
      </w:r>
      <w:r>
        <w:br/>
        <w:t xml:space="preserve">    cout &lt;&lt; "Enter Roll Number: "; </w:t>
      </w:r>
      <w:r>
        <w:br/>
        <w:t xml:space="preserve">    getline(cin, rollNumber); </w:t>
      </w:r>
      <w:r>
        <w:br/>
        <w:t xml:space="preserve">     </w:t>
      </w:r>
      <w:r>
        <w:br/>
        <w:t xml:space="preserve">    cout &lt;&lt; "\nRegistration Complete! Press Enter to start the exam..."; </w:t>
      </w:r>
      <w:r>
        <w:br/>
        <w:t xml:space="preserve">    cin.get(); // Waits for user input to clear screen area </w:t>
      </w:r>
      <w:r>
        <w:br/>
        <w:t xml:space="preserve">    cout &lt;&lt; "========================================\n\n"; </w:t>
      </w:r>
      <w:r>
        <w:br/>
        <w:t xml:space="preserve"> </w:t>
      </w:r>
      <w:r>
        <w:br/>
        <w:t xml:space="preserve">    int finalScore = 0; </w:t>
      </w:r>
      <w:r>
        <w:br/>
        <w:t xml:space="preserve">    int totalQuestions = 3; </w:t>
      </w:r>
      <w:r>
        <w:br/>
        <w:t xml:space="preserve"> </w:t>
      </w:r>
      <w:r>
        <w:br/>
      </w:r>
      <w:r>
        <w:lastRenderedPageBreak/>
        <w:t xml:space="preserve">    // 3. Exam Engine: Loop through each question </w:t>
      </w:r>
      <w:r>
        <w:br/>
        <w:t xml:space="preserve">    for (int i = 0; i &lt; totalQuestions; i++) { </w:t>
      </w:r>
      <w:r>
        <w:br/>
        <w:t xml:space="preserve">        cout &lt;&lt; "Question " &lt;&lt; (i + 1) &lt;&lt; ": " &lt;&lt; examPaper[i].questionText &lt;&lt; "\n"; </w:t>
      </w:r>
      <w:r>
        <w:br/>
        <w:t xml:space="preserve">        cout &lt;&lt; "  " &lt;&lt; examPaper[i].option1 &lt;&lt; "\n"; </w:t>
      </w:r>
      <w:r>
        <w:br/>
        <w:t xml:space="preserve">        cout &lt;&lt; "  " &lt;&lt; examPaper[i].option2 &lt;&lt; "\n"; </w:t>
      </w:r>
      <w:r>
        <w:br/>
        <w:t xml:space="preserve">        cout &lt;&lt; "  " &lt;&lt; examPaper[i].option3 &lt;&lt; "\n"; </w:t>
      </w:r>
      <w:r>
        <w:br/>
        <w:t xml:space="preserve">        cout &lt;&lt; "  " &lt;&lt; examPaper[i].option4 &lt;&lt; "\n"; </w:t>
      </w:r>
      <w:r>
        <w:br/>
        <w:t xml:space="preserve"> </w:t>
      </w:r>
      <w:r>
        <w:br/>
        <w:t xml:space="preserve">        int userChoice; </w:t>
      </w:r>
      <w:r>
        <w:br/>
        <w:t xml:space="preserve">        cout &lt;&lt; "Your Answer (Enter 1-4): "; </w:t>
      </w:r>
      <w:r>
        <w:br/>
        <w:t xml:space="preserve">        cin &gt;&gt; userChoice; </w:t>
      </w:r>
      <w:r>
        <w:br/>
      </w:r>
    </w:p>
    <w:p w14:paraId="5BA67138" w14:textId="77777777" w:rsidR="00D67965" w:rsidRDefault="00000000">
      <w:r>
        <w:t xml:space="preserve"> </w:t>
      </w:r>
      <w:r>
        <w:br/>
        <w:t xml:space="preserve">        // Verify if user input matches correct option </w:t>
      </w:r>
      <w:r>
        <w:br/>
        <w:t xml:space="preserve">        if (userChoice == examPaper[i].correctOption) { </w:t>
      </w:r>
      <w:r>
        <w:br/>
        <w:t xml:space="preserve">            finalScore++; </w:t>
      </w:r>
      <w:r>
        <w:br/>
        <w:t xml:space="preserve">        } </w:t>
      </w:r>
      <w:r>
        <w:br/>
        <w:t xml:space="preserve">        cout &lt;&lt; "----------------------------------------\n\n"; </w:t>
      </w:r>
      <w:r>
        <w:br/>
        <w:t xml:space="preserve">    } </w:t>
      </w:r>
      <w:r>
        <w:br/>
        <w:t xml:space="preserve"> </w:t>
      </w:r>
      <w:r>
        <w:br/>
        <w:t xml:space="preserve">    // 4. Score Generation Sheet </w:t>
      </w:r>
      <w:r>
        <w:br/>
        <w:t xml:space="preserve">    cout &lt;&lt; "========================================\n"; </w:t>
      </w:r>
      <w:r>
        <w:br/>
        <w:t xml:space="preserve">    cout &lt;&lt; "             EXAM RESULTS               \n"; </w:t>
      </w:r>
      <w:r>
        <w:br/>
        <w:t xml:space="preserve">    cout &lt;&lt; "========================================\n"; </w:t>
      </w:r>
      <w:r>
        <w:br/>
        <w:t xml:space="preserve">    cout &lt;&lt; "Student: " &lt;&lt; studentName &lt;&lt; "\n"; </w:t>
      </w:r>
      <w:r>
        <w:br/>
        <w:t xml:space="preserve">    cout &lt;&lt; "Roll No: " &lt;&lt; rollNumber &lt;&lt; "\n"; </w:t>
      </w:r>
      <w:r>
        <w:br/>
        <w:t xml:space="preserve">    cout &lt;&lt; "Score  : " &lt;&lt; finalScore &lt;&lt; " out of " &lt;&lt; totalQuestions &lt;&lt; "\n"; </w:t>
      </w:r>
      <w:r>
        <w:br/>
        <w:t xml:space="preserve">     </w:t>
      </w:r>
      <w:r>
        <w:br/>
        <w:t xml:space="preserve">    // Check passing status (Pass if score is 2 or 3) </w:t>
      </w:r>
      <w:r>
        <w:br/>
        <w:t xml:space="preserve">    if (finalScore &gt;= 2) { </w:t>
      </w:r>
      <w:r>
        <w:br/>
        <w:t xml:space="preserve">        cout &lt;&lt; "Result : PASSED\n"; </w:t>
      </w:r>
      <w:r>
        <w:br/>
        <w:t xml:space="preserve">    } else { </w:t>
      </w:r>
      <w:r>
        <w:br/>
        <w:t xml:space="preserve">        cout &lt;&lt; "Result : FAILED\n"; </w:t>
      </w:r>
      <w:r>
        <w:br/>
        <w:t xml:space="preserve">    } </w:t>
      </w:r>
      <w:r>
        <w:br/>
        <w:t xml:space="preserve">    cout &lt;&lt; "========================================\n"; </w:t>
      </w:r>
      <w:r>
        <w:br/>
        <w:t xml:space="preserve"> </w:t>
      </w:r>
      <w:r>
        <w:br/>
        <w:t xml:space="preserve">    return 0; </w:t>
      </w:r>
      <w:r>
        <w:br/>
        <w:t xml:space="preserve">} </w:t>
      </w:r>
    </w:p>
    <w:p w14:paraId="3E68E3C4" w14:textId="77777777" w:rsidR="00D67965" w:rsidRDefault="00D67965"/>
    <w:p w14:paraId="08C6FEF3" w14:textId="77777777" w:rsidR="00D67965" w:rsidRDefault="00D67965"/>
    <w:p w14:paraId="01C0DA19" w14:textId="552F7031" w:rsidR="008D160E" w:rsidRDefault="00000000">
      <w:r>
        <w:lastRenderedPageBreak/>
        <w:br/>
      </w:r>
      <w:r w:rsidRPr="00352134">
        <w:rPr>
          <w:b/>
          <w:bCs/>
          <w:sz w:val="32"/>
          <w:szCs w:val="32"/>
        </w:rPr>
        <w:t>12. Challenges Faced</w:t>
      </w:r>
      <w:r>
        <w:t xml:space="preserve"> </w:t>
      </w:r>
      <w:r>
        <w:br/>
        <w:t xml:space="preserve">The following challenges were faced during development: </w:t>
      </w:r>
      <w:r>
        <w:br/>
        <w:t xml:space="preserve">Managing question display properly  </w:t>
      </w:r>
      <w:r>
        <w:br/>
        <w:t xml:space="preserve">Handling user input  </w:t>
      </w:r>
      <w:r>
        <w:br/>
        <w:t xml:space="preserve">Calculating score correctly </w:t>
      </w:r>
      <w:r>
        <w:br/>
        <w:t xml:space="preserve">Avoiding logical errors  </w:t>
      </w:r>
      <w:r>
        <w:br/>
        <w:t xml:space="preserve"> </w:t>
      </w:r>
      <w:r>
        <w:br/>
      </w:r>
      <w:r w:rsidRPr="00352134">
        <w:rPr>
          <w:b/>
          <w:bCs/>
          <w:sz w:val="32"/>
          <w:szCs w:val="32"/>
        </w:rPr>
        <w:t>13. Conclusion</w:t>
      </w:r>
      <w:r>
        <w:t xml:space="preserve"> </w:t>
      </w:r>
      <w:r>
        <w:br/>
        <w:t xml:space="preserve">The Online Examination System successfully demonstrates how C++ structures and arrays can be used to solve a real-world problem. By organizing data into a </w:t>
      </w:r>
      <w:proofErr w:type="gramStart"/>
      <w:r>
        <w:t>struct</w:t>
      </w:r>
      <w:proofErr w:type="gramEnd"/>
      <w:r>
        <w:t>, the code remains readable and modular. This project serves as a foundational step toward building more complex database-</w:t>
      </w:r>
      <w:r>
        <w:br/>
        <w:t xml:space="preserve">driven applications. </w:t>
      </w:r>
      <w:r>
        <w:br/>
        <w:t xml:space="preserve"> </w:t>
      </w:r>
      <w:r>
        <w:br/>
      </w:r>
    </w:p>
    <w:p w14:paraId="5E7B9CFD" w14:textId="3C823CD1" w:rsidR="008D160E" w:rsidRDefault="00000000" w:rsidP="00352134">
      <w:r w:rsidRPr="00352134">
        <w:rPr>
          <w:b/>
          <w:bCs/>
          <w:sz w:val="32"/>
          <w:szCs w:val="32"/>
        </w:rPr>
        <w:t>14. Future Improvements</w:t>
      </w:r>
      <w:r>
        <w:t xml:space="preserve"> </w:t>
      </w:r>
      <w:r>
        <w:br/>
        <w:t xml:space="preserve">Future improvements may include: </w:t>
      </w:r>
      <w:r>
        <w:br/>
        <w:t xml:space="preserve"> </w:t>
      </w:r>
      <w:r w:rsidR="00352134">
        <w:t xml:space="preserve">  </w:t>
      </w:r>
      <w:r>
        <w:t xml:space="preserve">File Handling: Saving student scores to a .txt file. </w:t>
      </w:r>
      <w:r>
        <w:br/>
      </w:r>
      <w:r w:rsidR="00352134">
        <w:t xml:space="preserve">  </w:t>
      </w:r>
      <w:r>
        <w:t xml:space="preserve"> Timer: Adding a count-down limit for each question. </w:t>
      </w:r>
      <w:r>
        <w:br/>
      </w:r>
      <w:r w:rsidR="00352134">
        <w:t xml:space="preserve">  </w:t>
      </w:r>
      <w:r>
        <w:t xml:space="preserve"> Randomization: Shuffling the array so students get questions in different </w:t>
      </w:r>
      <w:r w:rsidR="00352134">
        <w:t xml:space="preserve">      </w:t>
      </w:r>
      <w:r>
        <w:t xml:space="preserve">orders. </w:t>
      </w:r>
      <w:r>
        <w:br/>
      </w:r>
      <w:r w:rsidR="00352134">
        <w:t xml:space="preserve">   </w:t>
      </w:r>
      <w:r>
        <w:t xml:space="preserve">Validation: Ensuring the user only enters numbers (1-4) and not letters. </w:t>
      </w:r>
      <w:r>
        <w:br/>
        <w:t xml:space="preserve"> </w:t>
      </w:r>
      <w:r>
        <w:br/>
        <w:t xml:space="preserve"> </w:t>
      </w:r>
      <w:r>
        <w:br/>
      </w:r>
      <w:r w:rsidR="00352134" w:rsidRPr="00352134">
        <w:rPr>
          <w:b/>
          <w:bCs/>
          <w:sz w:val="32"/>
          <w:szCs w:val="32"/>
        </w:rPr>
        <w:t>link</w:t>
      </w:r>
      <w:r w:rsidR="00352134">
        <w:br/>
      </w:r>
      <w:r w:rsidR="00352134" w:rsidRPr="00352134">
        <w:t>https://claude.ai/public/artifacts/b690e4c0-9979-4e92-b7e9-f727e83e9972</w:t>
      </w:r>
    </w:p>
    <w:sectPr w:rsidR="008D16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3854FD"/>
    <w:multiLevelType w:val="hybridMultilevel"/>
    <w:tmpl w:val="21644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481FE2"/>
    <w:multiLevelType w:val="hybridMultilevel"/>
    <w:tmpl w:val="98403E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EFE701F"/>
    <w:multiLevelType w:val="hybridMultilevel"/>
    <w:tmpl w:val="4AC49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20504">
    <w:abstractNumId w:val="8"/>
  </w:num>
  <w:num w:numId="2" w16cid:durableId="2021202844">
    <w:abstractNumId w:val="6"/>
  </w:num>
  <w:num w:numId="3" w16cid:durableId="23290764">
    <w:abstractNumId w:val="5"/>
  </w:num>
  <w:num w:numId="4" w16cid:durableId="2172365">
    <w:abstractNumId w:val="4"/>
  </w:num>
  <w:num w:numId="5" w16cid:durableId="1702507209">
    <w:abstractNumId w:val="7"/>
  </w:num>
  <w:num w:numId="6" w16cid:durableId="961572446">
    <w:abstractNumId w:val="3"/>
  </w:num>
  <w:num w:numId="7" w16cid:durableId="1904563278">
    <w:abstractNumId w:val="2"/>
  </w:num>
  <w:num w:numId="8" w16cid:durableId="1895849804">
    <w:abstractNumId w:val="1"/>
  </w:num>
  <w:num w:numId="9" w16cid:durableId="1480152092">
    <w:abstractNumId w:val="0"/>
  </w:num>
  <w:num w:numId="10" w16cid:durableId="1417559963">
    <w:abstractNumId w:val="11"/>
  </w:num>
  <w:num w:numId="11" w16cid:durableId="2134053376">
    <w:abstractNumId w:val="10"/>
  </w:num>
  <w:num w:numId="12" w16cid:durableId="9991176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2134"/>
    <w:rsid w:val="008D160E"/>
    <w:rsid w:val="00AA1D8D"/>
    <w:rsid w:val="00B47730"/>
    <w:rsid w:val="00BE6A55"/>
    <w:rsid w:val="00CB0664"/>
    <w:rsid w:val="00D373F1"/>
    <w:rsid w:val="00D679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D7349B"/>
  <w14:defaultImageDpi w14:val="300"/>
  <w15:docId w15:val="{433BD4E0-3920-4042-A63F-A8318BFFD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1248</Words>
  <Characters>7117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laiba farasat</cp:lastModifiedBy>
  <cp:revision>2</cp:revision>
  <dcterms:created xsi:type="dcterms:W3CDTF">2026-06-28T22:56:00Z</dcterms:created>
  <dcterms:modified xsi:type="dcterms:W3CDTF">2026-06-28T22:56:00Z</dcterms:modified>
  <cp:category/>
</cp:coreProperties>
</file>